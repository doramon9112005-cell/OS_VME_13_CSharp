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TRƯỜNG ĐẠI HỌC GIAO THÔNG VẬN TẢI</w:t>
      </w:r>
    </w:p>
    <w:p>
      <w:pPr>
        <w:jc w:val="center"/>
      </w:pPr>
      <w:r>
        <w:rPr>
          <w:b w:val="0"/>
        </w:rPr>
        <w:t>HỌC PHẦN HỆ ĐIỀU HÀNH</w:t>
      </w:r>
    </w:p>
    <w:p>
      <w:r>
        <w:rPr>
          <w:b w:val="0"/>
        </w:rPr>
      </w:r>
    </w:p>
    <w:p>
      <w:pPr>
        <w:pStyle w:val="Title"/>
      </w:pPr>
      <w:r>
        <w:t>Mô phỏng thay thế trang</w:t>
        <w:br/>
        <w:t>bằng C Sharp</w:t>
      </w:r>
    </w:p>
    <w:p>
      <w:r>
        <w:rPr>
          <w:b/>
        </w:rPr>
        <w:t>FIFO  •  LRU  •  OPT  •  Second Chance</w:t>
      </w:r>
    </w:p>
    <w:p>
      <w:r>
        <w:rPr>
          <w:b w:val="0"/>
        </w:rPr>
        <w:t>Mã đề tài OS_VME_13   |   C# 12 và .NET 8 Windows Forms</w:t>
      </w:r>
    </w:p>
    <w:p>
      <w:r>
        <w:rPr>
          <w:b w:val="0"/>
        </w:rPr>
        <w:t>Lớp: [Bổ sung]   |   Giảng viên: [Bổ sung]</w:t>
        <w:br/>
        <w:t>Thành viên và MSSV: [Bổ sung]</w:t>
        <w:br/>
        <w:t>Repository: [Bổ sung URL]   |   Video: [Người học tự quay và bổ sung URL]</w:t>
      </w:r>
    </w:p>
    <w:p>
      <w:pPr>
        <w:pStyle w:val="Heading2"/>
      </w:pPr>
      <w:r>
        <w:t>Tóm tắt</w:t>
      </w:r>
    </w:p>
    <w:p>
      <w:r>
        <w:rPr>
          <w:b w:val="0"/>
        </w:rPr>
        <w:t>Đề tài xây dựng ứng dụng desktop bằng C# để mô phỏng các thuật toán thay thế trang FIFO, LRU, OPT và Second-Chance. Chương trình giúp quan sát trạng thái frame, phân biệt hit với page fault, xác định trang bị loại và so sánh kết quả trên cùng chuỗi tham chiếu. Solution dùng .NET 8, gồm thư viện lõi, giao diện Windows Forms, công cụ dòng lệnh và chương trình kiểm thử. Input và output được lưu bằng CSV; giao diện hỗ trợ chạy từng bước, tự chạy và theo dõi bit R cùng con trỏ Clock. Bộ oracle sử dụng ví dụ trong slide môn học và trace tính tay; test bổ sung gồm các trường hợp biên, so sánh độc lập, vét cạn OPT và stress test. Mã benchmark C# cung cấp phép đo thời gian và lượng cấp phát bộ nhớ có thể tái lập. Báo cáo nêu rõ mô hình, quy ước, cấu trúc chương trình và phương pháp kiểm chứng. Bản C# cần được biên dịch, chạy kiểm thử và nghiệm thu Windows trước khi nộp.</w:t>
      </w:r>
    </w:p>
    <w:p>
      <w:r>
        <w:rPr>
          <w:b/>
        </w:rPr>
        <w:t>Bản C# ngày 10 tháng 10 năm 2026. Thông tin nhóm và kết quả thực thi cần được hoàn thiện.</w:t>
      </w:r>
    </w:p>
    <w:p>
      <w:r>
        <w:br w:type="page"/>
      </w:r>
    </w:p>
    <w:p>
      <w:pPr>
        <w:pStyle w:val="Heading1"/>
      </w:pPr>
      <w:r>
        <w:t>1 Mô hình và phạm vi</w:t>
      </w:r>
    </w:p>
    <w:p>
      <w:r>
        <w:rPr>
          <w:b w:val="0"/>
        </w:rPr>
        <w:t>Page replacement giải quyết việc chọn trang cần loại khi tham chiếu đến một page chưa resident và mọi frame đã được dùng. Trang chưa có trong bộ nhớ gây lỗi trang, kể cả khi còn frame trống. Chỉ khi phải loại một trang đang resident mới tăng số replacement [1, slide 15 và 28–33].</w:t>
      </w:r>
    </w:p>
    <w:p>
      <w:r>
        <w:rPr>
          <w:b w:val="0"/>
        </w:rPr>
        <w:t>Mô hình dùng một tiến trình, local replacement, số frame f cố định và chuỗi page number tuần tự. Ban đầu mọi frame trống. Chương trình là mô phỏng học thuật, không thay chính sách quản lý bộ nhớ của Windows. Không mô phỏng dirty bit, quyền truy cập, TLB, page size, nhiều tiến trình hoặc thời gian đọc/ghi đĩa.</w:t>
      </w:r>
    </w:p>
    <w:tbl>
      <w:tblPr>
        <w:tblW w:type="auto" w:w="0"/>
        <w:jc w:val="center"/>
        <w:tblLayout w:type="fixed"/>
        <w:tblLook w:firstColumn="1" w:firstRow="1" w:lastColumn="0" w:lastRow="0" w:noHBand="0" w:noVBand="1" w:val="04A0"/>
      </w:tblPr>
      <w:tblGrid>
        <w:gridCol w:w="1584"/>
        <w:gridCol w:w="3312"/>
        <w:gridCol w:w="4680"/>
      </w:tblGrid>
      <w:tr>
        <w:trPr>
          <w:cantSplit/>
          <w:tblHeader/>
        </w:trPr>
        <w:tc>
          <w:tcPr>
            <w:tcW w:type="dxa" w:w="158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Thành phần</w:t>
            </w:r>
          </w:p>
        </w:tc>
        <w:tc>
          <w:tcPr>
            <w:tcW w:type="dxa" w:w="331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Biểu diễn C#</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Quy ước</w:t>
            </w:r>
          </w:p>
        </w:tc>
      </w:tr>
      <w:tr>
        <w:trPr>
          <w:cantSplit/>
        </w:trPr>
        <w:tc>
          <w:tcPr>
            <w:tcW w:type="dxa" w:w="158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Input</w:t>
            </w:r>
          </w:p>
        </w:tc>
        <w:tc>
          <w:tcPr>
            <w:tcW w:type="dxa" w:w="331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InputCase</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Pages và Frames</w:t>
            </w:r>
          </w:p>
        </w:tc>
      </w:tr>
      <w:tr>
        <w:trPr>
          <w:cantSplit/>
        </w:trPr>
        <w:tc>
          <w:tcPr>
            <w:tcW w:type="dxa" w:w="158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Frame</w:t>
            </w:r>
          </w:p>
        </w:tc>
        <w:tc>
          <w:tcPr>
            <w:tcW w:type="dxa" w:w="331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int?[]</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null là trống; page 0 hợp lệ</w:t>
            </w:r>
          </w:p>
        </w:tc>
      </w:tr>
      <w:tr>
        <w:trPr>
          <w:cantSplit/>
        </w:trPr>
        <w:tc>
          <w:tcPr>
            <w:tcW w:type="dxa" w:w="158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Resident</w:t>
            </w:r>
          </w:p>
        </w:tc>
        <w:tc>
          <w:tcPr>
            <w:tcW w:type="dxa" w:w="331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Dictionary&lt;int,int&gt;</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page → slot</w:t>
            </w:r>
          </w:p>
        </w:tc>
      </w:tr>
      <w:tr>
        <w:trPr>
          <w:cantSplit/>
        </w:trPr>
        <w:tc>
          <w:tcPr>
            <w:tcW w:type="dxa" w:w="158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Metadata</w:t>
            </w:r>
          </w:p>
        </w:tc>
        <w:tc>
          <w:tcPr>
            <w:tcW w:type="dxa" w:w="331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LinkedList hoặc bits/hand</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Phụ thuộc policy</w:t>
            </w:r>
          </w:p>
        </w:tc>
      </w:tr>
      <w:tr>
        <w:trPr>
          <w:cantSplit/>
        </w:trPr>
        <w:tc>
          <w:tcPr>
            <w:tcW w:type="dxa" w:w="158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Kết quả</w:t>
            </w:r>
          </w:p>
        </w:tc>
        <w:tc>
          <w:tcPr>
            <w:tcW w:type="dxa" w:w="331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SimulationResult và TraceStep</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Snapshot sau mỗi tham chiếu</w:t>
            </w:r>
          </w:p>
        </w:tc>
      </w:tr>
    </w:tbl>
    <w:p>
      <w:pPr>
        <w:spacing w:after="40" w:line="40" w:lineRule="exact"/>
      </w:pPr>
      <w:r>
        <w:rPr>
          <w:sz w:val="4"/>
        </w:rPr>
        <w:t xml:space="preserve"> </w:t>
      </w:r>
    </w:p>
    <w:p>
      <w:pPr>
        <w:pStyle w:val="Heading2"/>
      </w:pPr>
      <w:r>
        <w:t>Bất biến và điều kiện biên</w:t>
      </w:r>
    </w:p>
    <w:p>
      <w:r>
        <w:rPr>
          <w:b w:val="0"/>
        </w:rPr>
        <w:t>Sau mỗi bước, page yêu cầu phải resident; các frame đang dùng không chứa page trùng. H + F = số tham chiếu đã xử lý. Số replacement không vượt số fault. Frame vật lý giữ chỉ số cố định từ 0 tới f−1; step bắt đầu từ 1. Những quy tắc này giúp phân biệt sai khác thật với việc trình bày frame theo thứ tự khác.</w:t>
      </w:r>
    </w:p>
    <w:p>
      <w:r>
        <w:rPr>
          <w:b w:val="0"/>
        </w:rPr>
        <w:t>Nạp frame trống theo chỉ số tăng dần. OPT có tie thì chọn frame nhỏ nhất. Clock bắt đầu hand=0 và các R=0; page mới được đặt R=1. Mỗi lần chạy có cold start riêng, không dùng trạng thái của lần chạy trước. Hai thuật toán chỉ được so sánh khi có cùng input và cùng số frame.</w:t>
      </w:r>
    </w:p>
    <w:p>
      <w:pPr>
        <w:pStyle w:val="Heading2"/>
      </w:pPr>
      <w:r>
        <w:t>Giới hạn dữ liệu</w:t>
      </w:r>
    </w:p>
    <w:p>
      <w:r>
        <w:rPr>
          <w:b w:val="0"/>
        </w:rPr>
        <w:t>Core và CLI chấp nhận tối đa 200000 tham chiếu, 256 frame, page từ 0 đến Int32.MaxValue. GUI giới hạn 5000 tham chiếu và 32 frame. Khi bật trace, n×f không vượt 1000000 ô để kiểm soát bộ nhớ; CLI hỗ trợ --no-trace. Input rỗng, frame 0, page âm/thập phân và số tràn Int32 bị từ chối.</w:t>
      </w:r>
    </w:p>
    <w:p>
      <w:pPr>
        <w:pStyle w:val="Heading2"/>
      </w:pPr>
      <w:r>
        <w:t>Trạng thái kiểm chứng bản C Sharp</w:t>
      </w:r>
    </w:p>
    <w:p>
      <w:r>
        <w:rPr>
          <w:b w:val="0"/>
        </w:rPr>
        <w:t>Mã nguồn đã được rà soát và phân tích cú pháp. Môi trường bàn giao không khởi động được CoreCLR dù SDK 8.0.425 đã tải và xác minh checksum. Vì vậy chưa có xác nhận build, PASS test, số đo C# hoặc nghiệm thu WinForms thực tế. Các số lỗi trong phần oracle là expected, không được xem là actual của bản C#. Quy trình chạy lại và ghi actual đã có trong README.</w:t>
      </w:r>
    </w:p>
    <w:p>
      <w:r>
        <w:br w:type="page"/>
      </w:r>
    </w:p>
    <w:p>
      <w:pPr>
        <w:pStyle w:val="Heading1"/>
      </w:pPr>
      <w:r>
        <w:t>2 FIFO và LRU</w:t>
      </w:r>
    </w:p>
    <w:p>
      <w:pPr>
        <w:pStyle w:val="Heading2"/>
      </w:pPr>
      <w:r>
        <w:t>FIFO theo thứ tự nạp</w:t>
      </w:r>
    </w:p>
    <w:p>
      <w:r>
        <w:rPr>
          <w:b w:val="0"/>
        </w:rPr>
        <w:t>FIFO chọn page có tuổi nạp lâu nhất trong các page resident. Hit không thay đổi thứ tự. Project dùng LinkedList&lt;int&gt; làm thứ tự và Dictionary ánh xạ page tới slot/node; bỏ đầu khi thay, thêm cuối khi nạp [1, slide 35; 7].</w:t>
      </w:r>
    </w:p>
    <w:p>
      <w:pPr>
        <w:spacing w:line="240" w:lineRule="auto" w:after="160"/>
      </w:pPr>
      <w:r>
        <w:rPr>
          <w:rFonts w:ascii="Consolas" w:hAnsi="Consolas"/>
          <w:sz w:val="18"/>
        </w:rPr>
        <w:t>Q = empty</w:t>
        <w:br/>
        <w:t>for page in references:</w:t>
        <w:br/>
        <w:t xml:space="preserve">    if resident: HIT; keep Q unchanged</w:t>
        <w:br/>
        <w:t xml:space="preserve">    else:</w:t>
        <w:br/>
        <w:t xml:space="preserve">        FAULT</w:t>
        <w:br/>
        <w:t xml:space="preserve">        if full: victim = Q.First; remove first</w:t>
        <w:br/>
        <w:t xml:space="preserve">        load page into free slot or slot(victim)</w:t>
        <w:br/>
        <w:t xml:space="preserve">        add page to Q.Last</w:t>
        <w:br/>
        <w:t xml:space="preserve">    record state</w:t>
      </w:r>
    </w:p>
    <w:p>
      <w:r>
        <w:rPr>
          <w:b w:val="0"/>
        </w:rPr>
        <w:t>Với chuỗi [1,2,1,3], f=2, hit page 1 không đổi Q=[1,2]. Page 3 sẽ thay page 1. Ca này phát hiện lỗi biến FIFO thành chính sách cập nhật độ mới khi hit. Mọi page resident có đúng một node trong Q và một mục trong resident.</w:t>
      </w:r>
    </w:p>
    <w:p>
      <w:pPr>
        <w:pStyle w:val="Heading2"/>
      </w:pPr>
      <w:r>
        <w:t>LRU theo lần dùng gần nhất</w:t>
      </w:r>
    </w:p>
    <w:p>
      <w:r>
        <w:rPr>
          <w:b w:val="0"/>
        </w:rPr>
        <w:t>LRU loại page lâu nhất chưa được tham chiếu. Thứ tự Q đi từ ít được dùng gần đây nhất tới gần đây nhất. Khi hit, Remove(node) rồi AddLast(node); khi miss, có thể loại node đầu. Dictionary lưu node giúp tránh tìm tuyến tính khi cần cập nhật page [1, slide 38–40; 7].</w:t>
      </w:r>
    </w:p>
    <w:p>
      <w:pPr>
        <w:spacing w:line="240" w:lineRule="auto" w:after="160"/>
      </w:pPr>
      <w:r>
        <w:rPr>
          <w:rFonts w:ascii="Consolas" w:hAnsi="Consolas"/>
          <w:sz w:val="18"/>
        </w:rPr>
        <w:t>Q = empty</w:t>
        <w:br/>
        <w:t>for page in references:</w:t>
        <w:br/>
        <w:t xml:space="preserve">    if resident:</w:t>
        <w:br/>
        <w:t xml:space="preserve">        HIT; move existing node to Q.Last</w:t>
        <w:br/>
        <w:t xml:space="preserve">    else:</w:t>
        <w:br/>
        <w:t xml:space="preserve">        FAULT</w:t>
        <w:br/>
        <w:t xml:space="preserve">        if full: remove Q.First as victim</w:t>
        <w:br/>
        <w:t xml:space="preserve">        load page; append its node</w:t>
        <w:br/>
        <w:t xml:space="preserve">    record state</w:t>
      </w:r>
    </w:p>
    <w:p>
      <w:r>
        <w:rPr>
          <w:b w:val="0"/>
        </w:rPr>
        <w:t>Cùng chuỗi [1,2,1,3], f=2, hit page 1 làm Q=[2,1], nên page 3 thay page 2. Thời điểm được biểu diễn bởi thứ tự truy cập tuần tự, không có hai trang khác nhau được tham chiếu tại cùng một bước. Hit cần cập nhật metadata dù trạng thái frame không đổi.</w:t>
      </w:r>
    </w:p>
    <w:p>
      <w:pPr>
        <w:pStyle w:val="Heading2"/>
      </w:pPr>
      <w:r>
        <w:t>Chi phí và đánh đổi</w:t>
      </w:r>
    </w:p>
    <w:p>
      <w:r>
        <w:rPr>
          <w:b w:val="0"/>
        </w:rPr>
        <w:t>Với giả định Dictionary có tra cứu O(1) trung bình, cả FIFO/LRU có tổng thời gian O(n+f) khi tắt trace và bộ nhớ trạng thái sống O(f). C# tạo node mới khi nạp; tổng lượng cấp phát trong toàn bộ lượt chạy có thể tăng theo số miss dù số node còn sống bị giới hạn bởi f. Vì vậy cần phân biệt bộ nhớ đang giữ với tổng byte được cấp phát trong benchmark.</w:t>
      </w:r>
    </w:p>
    <w:p>
      <w:r>
        <w:br w:type="page"/>
      </w:r>
    </w:p>
    <w:p>
      <w:pPr>
        <w:pStyle w:val="Heading1"/>
      </w:pPr>
      <w:r>
        <w:t>3 OPT và Second Chance</w:t>
      </w:r>
    </w:p>
    <w:p>
      <w:pPr>
        <w:pStyle w:val="Heading2"/>
      </w:pPr>
      <w:r>
        <w:t>OPT và dữ liệu tương lai</w:t>
      </w:r>
    </w:p>
    <w:p>
      <w:r>
        <w:rPr>
          <w:b w:val="0"/>
        </w:rPr>
        <w:t>OPT loại page có lần dùng tiếp theo xa nhất; page không xuất hiện lại có next=∞. Đây là chuẩn offline vì phải biết chuỗi tương lai [1, slide 37; 2]. Project tạo Dictionary&lt;int,Queue&lt;int&gt;&gt; chứa vị trí xuất hiện; tại bước i, bỏ i khỏi queue của page hiện tại.</w:t>
      </w:r>
    </w:p>
    <w:p>
      <w:pPr>
        <w:spacing w:line="240" w:lineRule="auto" w:after="160"/>
      </w:pPr>
      <w:r>
        <w:rPr>
          <w:rFonts w:ascii="Consolas" w:hAnsi="Consolas"/>
          <w:sz w:val="18"/>
        </w:rPr>
        <w:t>Build future queues from the input</w:t>
        <w:br/>
        <w:t>for i, page in references:</w:t>
        <w:br/>
        <w:t xml:space="preserve">    future[page].Dequeue()</w:t>
        <w:br/>
        <w:t xml:space="preserve">    if resident: HIT</w:t>
        <w:br/>
        <w:t xml:space="preserve">    else:</w:t>
        <w:br/>
        <w:t xml:space="preserve">        FAULT</w:t>
        <w:br/>
        <w:t xml:space="preserve">        if full:</w:t>
        <w:br/>
        <w:t xml:space="preserve">            next(p) = next position or infinity</w:t>
        <w:br/>
        <w:t xml:space="preserve">            select largest next; tie: lowest slot</w:t>
        <w:br/>
        <w:t xml:space="preserve">        load page</w:t>
        <w:br/>
        <w:t xml:space="preserve">    record state</w:t>
      </w:r>
    </w:p>
    <w:p>
      <w:r>
        <w:rPr>
          <w:b w:val="0"/>
        </w:rPr>
        <w:t>Với [1,2,3,4], f=3, cả ba page đang resident đều không dùng lại khi truy cập 4. Quy tắc tie chọn F0. Tiền xử lý O(n); chọn victim O(f) khi đầy; tổng worst case O(nf+f), bộ nhớ phụ O(n+f), chưa tính trace.</w:t>
      </w:r>
    </w:p>
    <w:p>
      <w:pPr>
        <w:pStyle w:val="Heading2"/>
      </w:pPr>
      <w:r>
        <w:t>Second Chance bằng Clock</w:t>
      </w:r>
    </w:p>
    <w:p>
      <w:r>
        <w:rPr>
          <w:b w:val="0"/>
        </w:rPr>
        <w:t>Clock lưu một bit R cho mỗi frame. Hit đặt R=1 và giữ nguyên hand. Miss khi đầy quét từ hand: gặp R=1 thì xóa và tiến; gặp R=0 thì thay. Page mới có R=1 và hand chuyển tới slot kế tiếp [1, slide 41–43].</w:t>
      </w:r>
    </w:p>
    <w:p>
      <w:pPr>
        <w:spacing w:line="240" w:lineRule="auto" w:after="160"/>
      </w:pPr>
      <w:r>
        <w:rPr>
          <w:rFonts w:ascii="Consolas" w:hAnsi="Consolas"/>
          <w:sz w:val="18"/>
        </w:rPr>
        <w:t>hand = 0; all R = 0</w:t>
        <w:br/>
        <w:t>for page in references:</w:t>
        <w:br/>
        <w:t xml:space="preserve">    if resident: HIT; R[slot(page)] = 1</w:t>
        <w:br/>
        <w:t xml:space="preserve">    else:</w:t>
        <w:br/>
        <w:t xml:space="preserve">        FAULT</w:t>
        <w:br/>
        <w:t xml:space="preserve">        if free frame exists: slot = first free</w:t>
        <w:br/>
        <w:t xml:space="preserve">        else:</w:t>
        <w:br/>
        <w:t xml:space="preserve">            while R[hand] == 1:</w:t>
        <w:br/>
        <w:t xml:space="preserve">                R[hand] = 0</w:t>
        <w:br/>
        <w:t xml:space="preserve">                hand = (hand + 1) mod f</w:t>
        <w:br/>
        <w:t xml:space="preserve">            slot = hand</w:t>
        <w:br/>
        <w:t xml:space="preserve">        load page; R[slot] = 1</w:t>
        <w:br/>
        <w:t xml:space="preserve">        hand = (slot + 1) mod f</w:t>
        <w:br/>
        <w:t xml:space="preserve">    record frames, bits, hand and cleared slots</w:t>
      </w:r>
    </w:p>
    <w:p>
      <w:r>
        <w:rPr>
          <w:b w:val="0"/>
        </w:rPr>
        <w:t>Không reset R định kỳ. Nếu mọi bit đều 1, vòng quét xóa cả vòng rồi chọn vị trí bắt đầu. Một miss xóa tối đa f bit. Mỗi lần xóa bit 1 phải có lần đặt 1 trước đó và mỗi tham chiếu đặt tối đa một bit; tổng quét O(n) khấu hao, trạng thái phụ O(f). Clock chỉ xấp xỉ LRU, không lưu đầy đủ thứ tự truy cập.</w:t>
      </w:r>
    </w:p>
    <w:p>
      <w:r>
        <w:br w:type="page"/>
      </w:r>
    </w:p>
    <w:p>
      <w:pPr>
        <w:pStyle w:val="Heading1"/>
      </w:pPr>
      <w:r>
        <w:t>4 Oracle và trace tính tay</w:t>
      </w:r>
    </w:p>
    <w:p>
      <w:r>
        <w:rPr>
          <w:b w:val="0"/>
        </w:rPr>
        <w:t>Input [1,2,3,2,4,2,5], f=3; bảng dưới là oracle tính tay cho Clock. Mỗi hàng mô tả trạng thái sau truy cập. F/H tương ứng fault/hit. Đây là expected để so với TraceStep của C#, chưa phải kết quả thực thi C#.</w:t>
      </w:r>
    </w:p>
    <w:tbl>
      <w:tblPr>
        <w:tblW w:type="auto" w:w="0"/>
        <w:jc w:val="center"/>
        <w:tblLayout w:type="fixed"/>
        <w:tblLook w:firstColumn="1" w:firstRow="1" w:lastColumn="0" w:lastRow="0" w:noHBand="0" w:noVBand="1" w:val="04A0"/>
      </w:tblPr>
      <w:tblGrid>
        <w:gridCol w:w="504"/>
        <w:gridCol w:w="720"/>
        <w:gridCol w:w="720"/>
        <w:gridCol w:w="2016"/>
        <w:gridCol w:w="2016"/>
        <w:gridCol w:w="1152"/>
        <w:gridCol w:w="2448"/>
      </w:tblGrid>
      <w:tr>
        <w:trPr>
          <w:cantSplit/>
          <w:tblHeader/>
        </w:trPr>
        <w:tc>
          <w:tcPr>
            <w:tcW w:type="dxa" w:w="5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i</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Page</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F/H</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Frames</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Bits R</w:t>
            </w:r>
          </w:p>
        </w:tc>
        <w:tc>
          <w:tcPr>
            <w:tcW w:type="dxa" w:w="11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Hand</w:t>
            </w:r>
          </w:p>
        </w:tc>
        <w:tc>
          <w:tcPr>
            <w:tcW w:type="dxa" w:w="244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Victim</w:t>
            </w:r>
          </w:p>
        </w:tc>
      </w:tr>
      <w:tr>
        <w:trPr>
          <w:cantSplit/>
        </w:trPr>
        <w:tc>
          <w:tcPr>
            <w:tcW w:type="dxa" w:w="5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 – –</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1 0 0</w:t>
            </w:r>
          </w:p>
        </w:tc>
        <w:tc>
          <w:tcPr>
            <w:tcW w:type="dxa" w:w="11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w:t>
            </w:r>
          </w:p>
        </w:tc>
        <w:tc>
          <w:tcPr>
            <w:tcW w:type="dxa" w:w="244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w:t>
            </w:r>
          </w:p>
        </w:tc>
      </w:tr>
      <w:tr>
        <w:trPr>
          <w:cantSplit/>
        </w:trPr>
        <w:tc>
          <w:tcPr>
            <w:tcW w:type="dxa" w:w="5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2</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2</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F</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 2 –</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1 1 0</w:t>
            </w:r>
          </w:p>
        </w:tc>
        <w:tc>
          <w:tcPr>
            <w:tcW w:type="dxa" w:w="11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2</w:t>
            </w:r>
          </w:p>
        </w:tc>
        <w:tc>
          <w:tcPr>
            <w:tcW w:type="dxa" w:w="244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w:t>
            </w:r>
          </w:p>
        </w:tc>
      </w:tr>
      <w:tr>
        <w:trPr>
          <w:cantSplit/>
        </w:trPr>
        <w:tc>
          <w:tcPr>
            <w:tcW w:type="dxa" w:w="5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3</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3</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1 2 3</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1 1 1</w:t>
            </w:r>
          </w:p>
        </w:tc>
        <w:tc>
          <w:tcPr>
            <w:tcW w:type="dxa" w:w="11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0</w:t>
            </w:r>
          </w:p>
        </w:tc>
        <w:tc>
          <w:tcPr>
            <w:tcW w:type="dxa" w:w="244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w:t>
            </w:r>
          </w:p>
        </w:tc>
      </w:tr>
      <w:tr>
        <w:trPr>
          <w:cantSplit/>
        </w:trPr>
        <w:tc>
          <w:tcPr>
            <w:tcW w:type="dxa" w:w="5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4</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2</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H</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1 2 3</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1 1 1</w:t>
            </w:r>
          </w:p>
        </w:tc>
        <w:tc>
          <w:tcPr>
            <w:tcW w:type="dxa" w:w="11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0</w:t>
            </w:r>
          </w:p>
        </w:tc>
        <w:tc>
          <w:tcPr>
            <w:tcW w:type="dxa" w:w="244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w:t>
            </w:r>
          </w:p>
        </w:tc>
      </w:tr>
      <w:tr>
        <w:trPr>
          <w:cantSplit/>
        </w:trPr>
        <w:tc>
          <w:tcPr>
            <w:tcW w:type="dxa" w:w="5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5</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4</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4 2 3</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1 0 0</w:t>
            </w:r>
          </w:p>
        </w:tc>
        <w:tc>
          <w:tcPr>
            <w:tcW w:type="dxa" w:w="11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w:t>
            </w:r>
          </w:p>
        </w:tc>
        <w:tc>
          <w:tcPr>
            <w:tcW w:type="dxa" w:w="244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w:t>
            </w:r>
          </w:p>
        </w:tc>
      </w:tr>
      <w:tr>
        <w:trPr>
          <w:cantSplit/>
        </w:trPr>
        <w:tc>
          <w:tcPr>
            <w:tcW w:type="dxa" w:w="5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6</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2</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H</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4 2 3</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1 1 0</w:t>
            </w:r>
          </w:p>
        </w:tc>
        <w:tc>
          <w:tcPr>
            <w:tcW w:type="dxa" w:w="11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w:t>
            </w:r>
          </w:p>
        </w:tc>
        <w:tc>
          <w:tcPr>
            <w:tcW w:type="dxa" w:w="244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w:t>
            </w:r>
          </w:p>
        </w:tc>
      </w:tr>
      <w:tr>
        <w:trPr>
          <w:cantSplit/>
        </w:trPr>
        <w:tc>
          <w:tcPr>
            <w:tcW w:type="dxa" w:w="5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7</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5</w:t>
            </w:r>
          </w:p>
        </w:tc>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4 2 5</w:t>
            </w:r>
          </w:p>
        </w:tc>
        <w:tc>
          <w:tcPr>
            <w:tcW w:type="dxa" w:w="20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1 0 1</w:t>
            </w:r>
          </w:p>
        </w:tc>
        <w:tc>
          <w:tcPr>
            <w:tcW w:type="dxa" w:w="11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0</w:t>
            </w:r>
          </w:p>
        </w:tc>
        <w:tc>
          <w:tcPr>
            <w:tcW w:type="dxa" w:w="244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3</w:t>
            </w:r>
          </w:p>
        </w:tc>
      </w:tr>
    </w:tbl>
    <w:p>
      <w:pPr>
        <w:spacing w:after="40" w:line="40" w:lineRule="exact"/>
      </w:pPr>
      <w:r>
        <w:rPr>
          <w:sz w:val="4"/>
        </w:rPr>
        <w:t xml:space="preserve"> </w:t>
      </w:r>
    </w:p>
    <w:p>
      <w:r>
        <w:rPr>
          <w:b w:val="0"/>
        </w:rPr>
        <w:t>Bước 5 xóa R tại F0, F1, F2 rồi thay page 1 ở F0. Bước 6 hit page 2 nên R1 lại bằng 1. Bước 7 xóa R1 và thay page 3 ở F2. Expected tổng là 5 faults, 2 hits, 2 replacements. Test kiểm tra cả hand, bits, victim và frame, không chỉ tổng lỗi.</w:t>
      </w:r>
    </w:p>
    <w:tbl>
      <w:tblPr>
        <w:tblW w:type="auto" w:w="0"/>
        <w:jc w:val="center"/>
        <w:tblLayout w:type="fixed"/>
        <w:tblLook w:firstColumn="1" w:firstRow="1" w:lastColumn="0" w:lastRow="0" w:noHBand="0" w:noVBand="1" w:val="04A0"/>
      </w:tblPr>
      <w:tblGrid>
        <w:gridCol w:w="2592"/>
        <w:gridCol w:w="3024"/>
        <w:gridCol w:w="3960"/>
      </w:tblGrid>
      <w:tr>
        <w:trPr>
          <w:cantSplit/>
          <w:tblHeader/>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Policy</w:t>
            </w:r>
          </w:p>
        </w:tc>
        <w:tc>
          <w:tcPr>
            <w:tcW w:type="dxa" w:w="302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Expected faults</w:t>
            </w:r>
          </w:p>
        </w:tc>
        <w:tc>
          <w:tcPr>
            <w:tcW w:type="dxa" w:w="39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Expected frames cuối</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FIFO</w:t>
            </w:r>
          </w:p>
        </w:tc>
        <w:tc>
          <w:tcPr>
            <w:tcW w:type="dxa" w:w="302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5</w:t>
            </w:r>
          </w:p>
        </w:tc>
        <w:tc>
          <w:tcPr>
            <w:tcW w:type="dxa" w:w="39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[4,5,3]</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LRU</w:t>
            </w:r>
          </w:p>
        </w:tc>
        <w:tc>
          <w:tcPr>
            <w:tcW w:type="dxa" w:w="302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5</w:t>
            </w:r>
          </w:p>
        </w:tc>
        <w:tc>
          <w:tcPr>
            <w:tcW w:type="dxa" w:w="39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[4,2,5]</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OPT</w:t>
            </w:r>
          </w:p>
        </w:tc>
        <w:tc>
          <w:tcPr>
            <w:tcW w:type="dxa" w:w="302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5</w:t>
            </w:r>
          </w:p>
        </w:tc>
        <w:tc>
          <w:tcPr>
            <w:tcW w:type="dxa" w:w="39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[5,2,3]</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Second-Chance</w:t>
            </w:r>
          </w:p>
        </w:tc>
        <w:tc>
          <w:tcPr>
            <w:tcW w:type="dxa" w:w="302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5</w:t>
            </w:r>
          </w:p>
        </w:tc>
        <w:tc>
          <w:tcPr>
            <w:tcW w:type="dxa" w:w="39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[4,2,5]</w:t>
            </w:r>
          </w:p>
        </w:tc>
      </w:tr>
    </w:tbl>
    <w:p>
      <w:pPr>
        <w:spacing w:after="40" w:line="40" w:lineRule="exact"/>
      </w:pPr>
      <w:r>
        <w:rPr>
          <w:sz w:val="4"/>
        </w:rPr>
        <w:t xml:space="preserve"> </w:t>
      </w:r>
    </w:p>
    <w:p>
      <w:r>
        <w:rPr>
          <w:b w:val="0"/>
        </w:rPr>
        <w:t>Cùng số fault không bảo đảm cùng trace. FIFO loại page 2 ở bước cuối, Clock cho page này cơ hội thứ hai, còn OPT chọn F0 theo tie khi không còn lần dùng tiếp. Vì vậy test từng trạng thái là cần thiết.</w:t>
      </w:r>
    </w:p>
    <w:p>
      <w:pPr>
        <w:pStyle w:val="Heading2"/>
      </w:pPr>
      <w:r>
        <w:t>Ví dụ trong slide môn học</w:t>
      </w:r>
    </w:p>
    <w:p>
      <w:r>
        <w:rPr>
          <w:b w:val="0"/>
        </w:rPr>
        <w:t>Chuỗi 22 tham chiếu trong slide 33: 7,0,1,2,0,3,0,4,2,3,0,3,0,3,2,1,2,0,1,7,0,1. Với f=3, các mốc FIFO=15, LRU=12, OPT=9 được ghi trong slide 35/38/37 [1]. Clock theo quy ước project có expected=14; đây không phải con số in sẵn trong slide.</w:t>
      </w:r>
    </w:p>
    <w:tbl>
      <w:tblPr>
        <w:tblW w:type="auto" w:w="0"/>
        <w:jc w:val="center"/>
        <w:tblLayout w:type="fixed"/>
        <w:tblLook w:firstColumn="1" w:firstRow="1" w:lastColumn="0" w:lastRow="0" w:noHBand="0" w:noVBand="1" w:val="04A0"/>
      </w:tblPr>
      <w:tblGrid>
        <w:gridCol w:w="2592"/>
        <w:gridCol w:w="2592"/>
        <w:gridCol w:w="2160"/>
        <w:gridCol w:w="2232"/>
      </w:tblGrid>
      <w:tr>
        <w:trPr>
          <w:cantSplit/>
          <w:tblHeader/>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Policy</w:t>
            </w:r>
          </w:p>
        </w:tc>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Expected faults</w:t>
            </w:r>
          </w:p>
        </w:tc>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Expected hits</w:t>
            </w:r>
          </w:p>
        </w:tc>
        <w:tc>
          <w:tcPr>
            <w:tcW w:type="dxa" w:w="223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Actual C#</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FIFO</w:t>
            </w:r>
          </w:p>
        </w:tc>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15</w:t>
            </w:r>
          </w:p>
        </w:tc>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7</w:t>
            </w:r>
          </w:p>
        </w:tc>
        <w:tc>
          <w:tcPr>
            <w:tcW w:type="dxa" w:w="223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Chưa chạy</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LRU</w:t>
            </w:r>
          </w:p>
        </w:tc>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12</w:t>
            </w:r>
          </w:p>
        </w:tc>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10</w:t>
            </w:r>
          </w:p>
        </w:tc>
        <w:tc>
          <w:tcPr>
            <w:tcW w:type="dxa" w:w="223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Chưa chạy</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OPT</w:t>
            </w:r>
          </w:p>
        </w:tc>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9</w:t>
            </w:r>
          </w:p>
        </w:tc>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13</w:t>
            </w:r>
          </w:p>
        </w:tc>
        <w:tc>
          <w:tcPr>
            <w:tcW w:type="dxa" w:w="223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Chưa chạy</w:t>
            </w:r>
          </w:p>
        </w:tc>
      </w:tr>
      <w:tr>
        <w:trPr>
          <w:cantSplit/>
        </w:trPr>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Second-Chance</w:t>
            </w:r>
          </w:p>
        </w:tc>
        <w:tc>
          <w:tcPr>
            <w:tcW w:type="dxa" w:w="259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14</w:t>
            </w:r>
          </w:p>
        </w:tc>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8</w:t>
            </w:r>
          </w:p>
        </w:tc>
        <w:tc>
          <w:tcPr>
            <w:tcW w:type="dxa" w:w="223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Chưa chạy</w:t>
            </w:r>
          </w:p>
        </w:tc>
      </w:tr>
    </w:tbl>
    <w:p>
      <w:pPr>
        <w:spacing w:after="40" w:line="40" w:lineRule="exact"/>
      </w:pPr>
      <w:r>
        <w:rPr>
          <w:sz w:val="4"/>
        </w:rPr>
        <w:t xml:space="preserve"> </w:t>
      </w:r>
    </w:p>
    <w:p>
      <w:r>
        <w:rPr>
          <w:b w:val="0"/>
        </w:rPr>
        <w:t>Belady: chuỗi [1,2,3,4,1,2,5,1,2,3,4,5] cho FIFO 9 faults ở f=3 nhưng 10 ở f=4. LRU tại f=3 có 10, nên không kết luận LRU luôn ít lỗi hơn FIFO. Thư mục input có các CSV tương ứng để chạy lại.</w:t>
      </w:r>
    </w:p>
    <w:p>
      <w:r>
        <w:br w:type="page"/>
      </w:r>
    </w:p>
    <w:p>
      <w:pPr>
        <w:pStyle w:val="Heading1"/>
      </w:pPr>
      <w:r>
        <w:t>5 Kiến trúc C Sharp và giao diện</w:t>
      </w:r>
    </w:p>
    <w:p>
      <w:r>
        <w:rPr>
          <w:b w:val="0"/>
        </w:rPr>
        <w:t>Solution gồm bốn project. Core/CLI/Tests target net8.0; WinForms target net8.0-windows và bật UseWindowsForms. Không dùng Python, web server hoặc package NuGet bên thứ ba. Người học mở OS_VME_13.sln bằng Visual Studio, chọn PageReplacement.WinForms làm startup project [3].</w:t>
      </w:r>
    </w:p>
    <w:tbl>
      <w:tblPr>
        <w:tblW w:type="auto" w:w="0"/>
        <w:jc w:val="center"/>
        <w:tblLayout w:type="fixed"/>
        <w:tblLook w:firstColumn="1" w:firstRow="1" w:lastColumn="0" w:lastRow="0" w:noHBand="0" w:noVBand="1" w:val="04A0"/>
      </w:tblPr>
      <w:tblGrid>
        <w:gridCol w:w="3240"/>
        <w:gridCol w:w="6336"/>
      </w:tblGrid>
      <w:tr>
        <w:trPr>
          <w:cantSplit/>
          <w:tblHeader/>
        </w:trPr>
        <w:tc>
          <w:tcPr>
            <w:tcW w:type="dxa" w:w="324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Project</w:t>
            </w:r>
          </w:p>
        </w:tc>
        <w:tc>
          <w:tcPr>
            <w:tcW w:type="dxa" w:w="633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Trách nhiệm</w:t>
            </w:r>
          </w:p>
        </w:tc>
      </w:tr>
      <w:tr>
        <w:trPr>
          <w:cantSplit/>
        </w:trPr>
        <w:tc>
          <w:tcPr>
            <w:tcW w:type="dxa" w:w="324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PageReplacement.Core</w:t>
            </w:r>
          </w:p>
        </w:tc>
        <w:tc>
          <w:tcPr>
            <w:tcW w:type="dxa" w:w="633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Simulator, Policy, TraceStep, SimulationResult và CSV</w:t>
            </w:r>
          </w:p>
        </w:tc>
      </w:tr>
      <w:tr>
        <w:trPr>
          <w:cantSplit/>
        </w:trPr>
        <w:tc>
          <w:tcPr>
            <w:tcW w:type="dxa" w:w="324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PageReplacement.WinForms</w:t>
            </w:r>
          </w:p>
        </w:tc>
        <w:tc>
          <w:tcPr>
            <w:tcW w:type="dxa" w:w="633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MainForm, CurveView và GUI smoke</w:t>
            </w:r>
          </w:p>
        </w:tc>
      </w:tr>
      <w:tr>
        <w:trPr>
          <w:cantSplit/>
        </w:trPr>
        <w:tc>
          <w:tcPr>
            <w:tcW w:type="dxa" w:w="324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PageReplacement.Cli</w:t>
            </w:r>
          </w:p>
        </w:tc>
        <w:tc>
          <w:tcPr>
            <w:tcW w:type="dxa" w:w="633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simulate, evidence, benchmark</w:t>
            </w:r>
          </w:p>
        </w:tc>
      </w:tr>
      <w:tr>
        <w:trPr>
          <w:cantSplit/>
        </w:trPr>
        <w:tc>
          <w:tcPr>
            <w:tcW w:type="dxa" w:w="324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PageReplacement.Tests</w:t>
            </w:r>
          </w:p>
        </w:tc>
        <w:tc>
          <w:tcPr>
            <w:tcW w:type="dxa" w:w="633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Runner tự chứa, oracle, validation và stress</w:t>
            </w:r>
          </w:p>
        </w:tc>
      </w:tr>
    </w:tbl>
    <w:p>
      <w:pPr>
        <w:spacing w:after="40" w:line="40" w:lineRule="exact"/>
      </w:pPr>
      <w:r>
        <w:rPr>
          <w:sz w:val="4"/>
        </w:rPr>
        <w:t xml:space="preserve"> </w:t>
      </w:r>
    </w:p>
    <w:p>
      <w:pPr>
        <w:pStyle w:val="Heading2"/>
      </w:pPr>
      <w:r>
        <w:t>Thiết kế truy vết</w:t>
      </w:r>
    </w:p>
    <w:p>
      <w:r>
        <w:rPr>
          <w:b w:val="0"/>
        </w:rPr>
        <w:t>MainForm chứa input, số frame, lựa chọn thuật toán, bảng trace và tab so sánh. Các nút Đầu/Trước/Sau/Cuối và chọn dòng truy cập lại snapshot. Timer điều khiển tự chạy; mỗi tick tiến một bước, không chạy lại thuật toán. Các ô frame hiển thị page, R và dấu &gt; tại hand. Bảng dữ liệu dùng VirtualMode để không tạo giá trị cho mọi ô ngay từ đầu.</w:t>
      </w:r>
    </w:p>
    <w:p>
      <w:r>
        <w:rPr>
          <w:b w:val="0"/>
        </w:rPr>
        <w:t>Lúc nhấn chạy, input được chụp thành InputCase. Task.Run tính toán ngoài UI thread. Sau await, continuation quay lại UI context để cập nhật control; không gọi control từ worker. Khi form đã đóng, bỏ qua cập nhật. Nút tính toán bị vô hiệu trong khi đang bận. Lỗi nhập/ghi file được hiện thành MessageBox.</w:t>
      </w:r>
    </w:p>
    <w:p>
      <w:pPr>
        <w:pStyle w:val="Heading2"/>
      </w:pPr>
      <w:r>
        <w:t>CSV và khả năng tái lập</w:t>
      </w:r>
    </w:p>
    <w:p>
      <w:pPr>
        <w:spacing w:line="240" w:lineRule="auto" w:after="160"/>
      </w:pPr>
      <w:r>
        <w:rPr>
          <w:rFonts w:ascii="Consolas" w:hAnsi="Consolas"/>
          <w:sz w:val="18"/>
        </w:rPr>
        <w:t>step,page,frames</w:t>
        <w:br/>
        <w:t>1,7,3</w:t>
        <w:br/>
        <w:t>2,0,3</w:t>
        <w:br/>
        <w:t>3,1,3</w:t>
      </w:r>
    </w:p>
    <w:p>
      <w:r>
        <w:rPr>
          <w:b w:val="0"/>
        </w:rPr>
        <w:t>Header bắt buộc step,page,frames; step liên tục từ 1, frames cố định. Reader dùng UTF-8 có kiểm tra lỗi encoding, hỗ trợ BOM và quoted field trên một dòng. Schema số không hỗ trợ trường nhiều dòng. Writer dùng CultureInfo.InvariantCulture, quoting dấu phẩy/dấu nháy và UTF-8 BOM.</w:t>
      </w:r>
    </w:p>
    <w:p>
      <w:r>
        <w:rPr>
          <w:b w:val="0"/>
        </w:rPr>
        <w:t>Trace ghi frames_json, reference_bits_json, cleared_slots_json, order_pages_json, victim, slot, hand_after và faults_total. null phân biệt frame trống với page 0. Summary chứa hits, faults, fault rate và replacements. Lệnh simulate còn lưu input.csv; xuất so sánh trong GUI lưu comparison_input.csv để khôi phục đúng dữ liệu đã tính.</w:t>
      </w:r>
    </w:p>
    <w:p>
      <w:pPr>
        <w:pStyle w:val="Heading2"/>
      </w:pPr>
      <w:r>
        <w:t>Build và triển khai</w:t>
      </w:r>
    </w:p>
    <w:p>
      <w:r>
        <w:rPr>
          <w:b w:val="0"/>
        </w:rPr>
        <w:t>Chạy run_windows.bat hoặc dotnet run với project WinForms. publish_windows.bat tạo bản self-contained win-x64 theo thiết kế. EnableWindowsTargeting giúp cross-build nhưng không hỗ trợ chạy GUI trên Linux [8]. Gói hiện tại là mã nguồn; chưa có EXE đã build hoặc xác nhận tương thích máy đích.</w:t>
      </w:r>
    </w:p>
    <w:p>
      <w:r>
        <w:br w:type="page"/>
      </w:r>
    </w:p>
    <w:p>
      <w:pPr>
        <w:pStyle w:val="Heading1"/>
      </w:pPr>
      <w:r>
        <w:t>6 Bộ kiểm thử và quy trình nghiệm thu</w:t>
      </w:r>
    </w:p>
    <w:p>
      <w:r>
        <w:rPr>
          <w:b w:val="0"/>
        </w:rPr>
        <w:t>Test runner là chương trình console C# tự chứa, không cần xUnit/NUnit và không dùng lệnh dotnet test. Mỗi nhóm test là một Action với assertions; khi chạy, runner ghi CSV kết quả, môi trường .NET và exit code. Một nhóm có thể chứa nhiều chuỗi đầu vào.</w:t>
      </w:r>
    </w:p>
    <w:tbl>
      <w:tblPr>
        <w:tblW w:type="auto" w:w="0"/>
        <w:jc w:val="center"/>
        <w:tblLayout w:type="fixed"/>
        <w:tblLook w:firstColumn="1" w:firstRow="1" w:lastColumn="0" w:lastRow="0" w:noHBand="0" w:noVBand="1" w:val="04A0"/>
      </w:tblPr>
      <w:tblGrid>
        <w:gridCol w:w="2376"/>
        <w:gridCol w:w="5328"/>
        <w:gridCol w:w="1872"/>
      </w:tblGrid>
      <w:tr>
        <w:trPr>
          <w:cantSplit/>
          <w:tblHeader/>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Nhóm kiểm chứng</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Expected hoặc phạm vi</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Actual C#</w:t>
            </w:r>
          </w:p>
        </w:tc>
      </w:tr>
      <w:tr>
        <w:trPr>
          <w:cantSplit/>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Slide và tính tay</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FIFO/LRU/OPT 15/12/9; Clock 14</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Chưa chạy</w:t>
            </w:r>
          </w:p>
        </w:tc>
      </w:tr>
      <w:tr>
        <w:trPr>
          <w:cantSplit/>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Biên</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Một frame, lặp page, đủ frame, page 0</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Chưa chạy</w:t>
            </w:r>
          </w:p>
        </w:tc>
      </w:tr>
      <w:tr>
        <w:trPr>
          <w:cantSplit/>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Dễ sai</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FIFO/LRU hit; OPT tie; Clock R/hand</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Chưa chạy</w:t>
            </w:r>
          </w:p>
        </w:tc>
      </w:tr>
      <w:tr>
        <w:trPr>
          <w:cantSplit/>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Validation và CSV</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Rỗng, âm, tràn số, CSV sai; roundtrip</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Chưa chạy</w:t>
            </w:r>
          </w:p>
        </w:tc>
      </w:tr>
      <w:tr>
        <w:trPr>
          <w:cantSplit/>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Oracle độc lập</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100 chuỗi ngẫu nhiên, seed2026</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Chưa chạy</w:t>
            </w:r>
          </w:p>
        </w:tc>
      </w:tr>
      <w:tr>
        <w:trPr>
          <w:cantSplit/>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Vét cạn OPT</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3276 cặp chuỗi/frame</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Chưa chạy</w:t>
            </w:r>
          </w:p>
        </w:tc>
      </w:tr>
      <w:tr>
        <w:trPr>
          <w:cantSplit/>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Stress</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200000 hit nhiều và 200000 miss</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Chưa chạy</w:t>
            </w:r>
          </w:p>
        </w:tc>
      </w:tr>
      <w:tr>
        <w:trPr>
          <w:cantSplit/>
        </w:trPr>
        <w:tc>
          <w:tcPr>
            <w:tcW w:type="dxa" w:w="23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GUI smoke</w:t>
            </w:r>
          </w:p>
        </w:tc>
        <w:tc>
          <w:tcPr>
            <w:tcW w:type="dxa" w:w="5328"/>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Khởi tạo form, bước, so sánh, ảnh thật</w:t>
            </w:r>
          </w:p>
        </w:tc>
        <w:tc>
          <w:tcPr>
            <w:tcW w:type="dxa" w:w="187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Chưa chạy</w:t>
            </w:r>
          </w:p>
        </w:tc>
      </w:tr>
    </w:tbl>
    <w:p>
      <w:pPr>
        <w:spacing w:after="40" w:line="40" w:lineRule="exact"/>
      </w:pPr>
      <w:r>
        <w:rPr>
          <w:sz w:val="4"/>
        </w:rPr>
        <w:t xml:space="preserve"> </w:t>
      </w:r>
    </w:p>
    <w:p>
      <w:r>
        <w:rPr>
          <w:b w:val="0"/>
        </w:rPr>
        <w:t>Oracle độc lập dùng danh sách để quản lý resident/queue, khác cấu trúc LinkedList của lõi. Vét cạn OPT dùng quy hoạch động duyệt mọi victim trên chuỗi độ dài 1–6, alphabet {0,1,2}, f thuộc {1,2,3}. Kết quả tối ưu không được tính bằng cách gọi lại thuật toán OPT cần kiểm thử.</w:t>
      </w:r>
    </w:p>
    <w:p>
      <w:r>
        <w:rPr>
          <w:b w:val="0"/>
        </w:rPr>
        <w:t>Có 25 nhóm test được viết trong Program.cs. Stress với 17 page tuần hoàn, f=32, expected 17 faults và 0 replacement. Stress toàn page khác nhau có expected 200000 faults và 199968 replacements. Test còn so trace bật/tắt, snapshot độc lập và tính không tăng fault của LRU/OPT khi tăng frame.</w:t>
      </w:r>
    </w:p>
    <w:p>
      <w:pPr>
        <w:pStyle w:val="Heading2"/>
      </w:pPr>
      <w:r>
        <w:t>Các lệnh xác minh trên máy nhóm</w:t>
      </w:r>
    </w:p>
    <w:p>
      <w:pPr>
        <w:spacing w:line="240" w:lineRule="auto" w:after="160"/>
      </w:pPr>
      <w:r>
        <w:rPr>
          <w:rFonts w:ascii="Consolas" w:hAnsi="Consolas"/>
          <w:sz w:val="18"/>
        </w:rPr>
        <w:t>dotnet build OS_VME_13.sln -c Release</w:t>
        <w:br/>
        <w:t>dotnet run --project tests/PageReplacement.Tests -c Release -- .</w:t>
        <w:br/>
        <w:t>dotnet run --project source/PageReplacement.Cli -c Release -- evidence .</w:t>
        <w:br/>
        <w:t>dotnet run --project source/PageReplacement.WinForms -c Release -- --smoke</w:t>
      </w:r>
    </w:p>
    <w:p>
      <w:r>
        <w:rPr>
          <w:b w:val="0"/>
        </w:rPr>
        <w:t>Lệnh evidence tạo expected_actual.csv và các trace/summary/curve bằng C#. GUI smoke phải chạy trên Windows, ghi gui_smoke.txt và ảnh gui_smoke.png nếu thành công. Ngoài smoke, cần thử nhập/xuất, hủy dialog, lỗi quyền ghi, DPI và dữ liệu lớn theo WINDOWS_ACCEPTANCE.md. Có workflow GitHub Actions để tự động chạy các bước, nhưng chưa có kết quả CI từ xa.</w:t>
      </w:r>
    </w:p>
    <w:p>
      <w:r>
        <w:rPr>
          <w:b w:val="0"/>
        </w:rPr>
        <w:t>Không đánh dấu PASS dựa vào phân tích cú pháp. Môi trường hiện tại báo Failed to create CoreCLR, HRESULT 0x8007000E; điều này chặn cả biên dịch và chạy test C#. Nhóm phải lưu log thật và cập nhật cột actual trước khi nộp.</w:t>
      </w:r>
    </w:p>
    <w:p>
      <w:r>
        <w:br w:type="page"/>
      </w:r>
    </w:p>
    <w:p>
      <w:pPr>
        <w:pStyle w:val="Heading1"/>
      </w:pPr>
      <w:r>
        <w:t>7 Hiệu năng và giới hạn</w:t>
      </w:r>
    </w:p>
    <w:p>
      <w:r>
        <w:rPr>
          <w:b w:val="0"/>
        </w:rPr>
        <w:t>Phần benchmark đo chi phí mô phỏng C#, tách khỏi chất lượng chính sách thay trang. Stopwatch.GetTimestamp/GetElapsedTime đo khoảng thời gian [4]. Lượt riêng dùng GC.GetAllocatedBytesForCurrentThread để lấy tổng byte cấp phát trên thread; đây không phải peak RAM, RSS hay bộ nhớ còn sống sau GC [5].</w:t>
      </w:r>
    </w:p>
    <w:tbl>
      <w:tblPr>
        <w:tblW w:type="auto" w:w="0"/>
        <w:jc w:val="center"/>
        <w:tblLayout w:type="fixed"/>
        <w:tblLook w:firstColumn="1" w:firstRow="1" w:lastColumn="0" w:lastRow="0" w:noHBand="0" w:noVBand="1" w:val="04A0"/>
      </w:tblPr>
      <w:tblGrid>
        <w:gridCol w:w="2160"/>
        <w:gridCol w:w="7416"/>
      </w:tblGrid>
      <w:tr>
        <w:trPr>
          <w:cantSplit/>
          <w:tblHeader/>
        </w:trPr>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Tham số</w:t>
            </w:r>
          </w:p>
        </w:tc>
        <w:tc>
          <w:tcPr>
            <w:tcW w:type="dxa" w:w="74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Thiết lập trong Experiments.cs</w:t>
            </w:r>
          </w:p>
        </w:tc>
      </w:tr>
      <w:tr>
        <w:trPr>
          <w:cantSplit/>
        </w:trPr>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Dữ liệu</w:t>
            </w:r>
          </w:p>
        </w:tc>
        <w:tc>
          <w:tcPr>
            <w:tcW w:type="dxa" w:w="74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n=1000, 10000, 100000; f=16; LCG32 seed13</w:t>
            </w:r>
          </w:p>
        </w:tc>
      </w:tr>
      <w:tr>
        <w:trPr>
          <w:cantSplit/>
        </w:trPr>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Uniform</w:t>
            </w:r>
          </w:p>
        </w:tc>
        <w:tc>
          <w:tcPr>
            <w:tcW w:type="dxa" w:w="74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Chọn đều page 0..63 bằng generator đi kèm</w:t>
            </w:r>
          </w:p>
        </w:tc>
      </w:tr>
      <w:tr>
        <w:trPr>
          <w:cantSplit/>
        </w:trPr>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Locality</w:t>
            </w:r>
          </w:p>
        </w:tc>
        <w:tc>
          <w:tcPr>
            <w:tcW w:type="dxa" w:w="74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90% từ 12 page vùng hiện tại; đổi vùng mỗi 1000 bước</w:t>
            </w:r>
          </w:p>
        </w:tc>
      </w:tr>
      <w:tr>
        <w:trPr>
          <w:cantSplit/>
        </w:trPr>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Cyclic scan</w:t>
            </w:r>
          </w:p>
        </w:tc>
        <w:tc>
          <w:tcPr>
            <w:tcW w:type="dxa" w:w="74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Page i mod 64</w:t>
            </w:r>
          </w:p>
        </w:tc>
      </w:tr>
      <w:tr>
        <w:trPr>
          <w:cantSplit/>
        </w:trPr>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Đo thời gian</w:t>
            </w:r>
          </w:p>
        </w:tc>
        <w:tc>
          <w:tcPr>
            <w:tcW w:type="dxa" w:w="74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Release, 3 warmup, 5 lần đo; median/min/max</w:t>
            </w:r>
          </w:p>
        </w:tc>
      </w:tr>
      <w:tr>
        <w:trPr>
          <w:cantSplit/>
        </w:trPr>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Phạm vi</w:t>
            </w:r>
          </w:p>
        </w:tc>
        <w:tc>
          <w:tcPr>
            <w:tcW w:type="dxa" w:w="74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Có validation/OPT preprocessing; loại input generation/GUI/CSV</w:t>
            </w:r>
          </w:p>
        </w:tc>
      </w:tr>
      <w:tr>
        <w:trPr>
          <w:cantSplit/>
        </w:trPr>
        <w:tc>
          <w:tcPr>
            <w:tcW w:type="dxa" w:w="216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Đo cấp phát</w:t>
            </w:r>
          </w:p>
        </w:tc>
        <w:tc>
          <w:tcPr>
            <w:tcW w:type="dxa" w:w="741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Lượt riêng; thêm so sánh trace bật/tắt n=10000</w:t>
            </w:r>
          </w:p>
        </w:tc>
      </w:tr>
    </w:tbl>
    <w:p>
      <w:pPr>
        <w:spacing w:after="40" w:line="40" w:lineRule="exact"/>
      </w:pPr>
      <w:r>
        <w:rPr>
          <w:sz w:val="4"/>
        </w:rPr>
        <w:t xml:space="preserve"> </w:t>
      </w:r>
    </w:p>
    <w:p>
      <w:r>
        <w:rPr>
          <w:b w:val="0"/>
        </w:rPr>
        <w:t>LCG32 dùng trạng thái uint: state = 1664525 × state + 1013904223 theo modulo 2^32. Mã hash SHA-256 của chuỗi input đi cùng mỗi tổ hợp để kiểm tra tái lập. benchmark_windows.bat tắt tiered compilation khi chạy, giảm sự thay đổi do các mức JIT giữa các lần đo. Môi trường runtime, OS, CPU logic và tần số đồng hồ được lưu trong JSON.</w:t>
      </w:r>
    </w:p>
    <w:p>
      <w:pPr>
        <w:spacing w:line="240" w:lineRule="auto" w:after="160"/>
      </w:pPr>
      <w:r>
        <w:rPr>
          <w:rFonts w:ascii="Consolas" w:hAnsi="Consolas"/>
          <w:sz w:val="18"/>
        </w:rPr>
        <w:t>benchmark_windows.bat</w:t>
        <w:br/>
        <w:t># Hoặc đặt DOTNET_TieredCompilation=0 rồi chạy:</w:t>
        <w:br/>
        <w:t>dotnet run --project source/PageReplacement.Cli -c Release -- benchmark output</w:t>
      </w:r>
    </w:p>
    <w:p>
      <w:r>
        <w:rPr>
          <w:b w:val="0"/>
        </w:rPr>
        <w:t>Chưa có số đo C# trong bản bàn giao. Sau chạy, performance.csv có 36 dòng tổ hợp; điền bảng kết quả của nhóm với workload, n, policy, median/min/max, allocated_KiB và fault rate. Không sử dụng số đo Python cũ. Khi thảo luận, tách ít page fault với thời gian chạy nhanh; OPT có thể ít fault nhưng tốn tính toán hơn.</w:t>
      </w:r>
    </w:p>
    <w:tbl>
      <w:tblPr>
        <w:tblW w:type="auto" w:w="0"/>
        <w:jc w:val="center"/>
        <w:tblLayout w:type="fixed"/>
        <w:tblLook w:firstColumn="1" w:firstRow="1" w:lastColumn="0" w:lastRow="0" w:noHBand="0" w:noVBand="1" w:val="04A0"/>
      </w:tblPr>
      <w:tblGrid>
        <w:gridCol w:w="2304"/>
        <w:gridCol w:w="4752"/>
        <w:gridCol w:w="2520"/>
      </w:tblGrid>
      <w:tr>
        <w:trPr>
          <w:cantSplit/>
          <w:tblHeader/>
        </w:trPr>
        <w:tc>
          <w:tcPr>
            <w:tcW w:type="dxa" w:w="23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Policy</w:t>
            </w:r>
          </w:p>
        </w:tc>
        <w:tc>
          <w:tcPr>
            <w:tcW w:type="dxa" w:w="47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Thời gian không trace</w:t>
            </w:r>
          </w:p>
        </w:tc>
        <w:tc>
          <w:tcPr>
            <w:tcW w:type="dxa" w:w="25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Bộ nhớ trạng thái</w:t>
            </w:r>
          </w:p>
        </w:tc>
      </w:tr>
      <w:tr>
        <w:trPr>
          <w:cantSplit/>
        </w:trPr>
        <w:tc>
          <w:tcPr>
            <w:tcW w:type="dxa" w:w="23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FIFO và LRU</w:t>
            </w:r>
          </w:p>
        </w:tc>
        <w:tc>
          <w:tcPr>
            <w:tcW w:type="dxa" w:w="47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O(n+f) trung bình theo hash</w:t>
            </w:r>
          </w:p>
        </w:tc>
        <w:tc>
          <w:tcPr>
            <w:tcW w:type="dxa" w:w="25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O(f)</w:t>
            </w:r>
          </w:p>
        </w:tc>
      </w:tr>
      <w:tr>
        <w:trPr>
          <w:cantSplit/>
        </w:trPr>
        <w:tc>
          <w:tcPr>
            <w:tcW w:type="dxa" w:w="23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OPT</w:t>
            </w:r>
          </w:p>
        </w:tc>
        <w:tc>
          <w:tcPr>
            <w:tcW w:type="dxa" w:w="47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O(nf+f) worst case</w:t>
            </w:r>
          </w:p>
        </w:tc>
        <w:tc>
          <w:tcPr>
            <w:tcW w:type="dxa" w:w="25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O(n+f)</w:t>
            </w:r>
          </w:p>
        </w:tc>
      </w:tr>
      <w:tr>
        <w:trPr>
          <w:cantSplit/>
        </w:trPr>
        <w:tc>
          <w:tcPr>
            <w:tcW w:type="dxa" w:w="23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Clock</w:t>
            </w:r>
          </w:p>
        </w:tc>
        <w:tc>
          <w:tcPr>
            <w:tcW w:type="dxa" w:w="47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O(n+f) khấu hao; một fault O(f)</w:t>
            </w:r>
          </w:p>
        </w:tc>
        <w:tc>
          <w:tcPr>
            <w:tcW w:type="dxa" w:w="25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O(f)</w:t>
            </w:r>
          </w:p>
        </w:tc>
      </w:tr>
      <w:tr>
        <w:trPr>
          <w:cantSplit/>
        </w:trPr>
        <w:tc>
          <w:tcPr>
            <w:tcW w:type="dxa" w:w="2304"/>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Bật trace</w:t>
            </w:r>
          </w:p>
        </w:tc>
        <w:tc>
          <w:tcPr>
            <w:tcW w:type="dxa" w:w="4752"/>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Thêm O(nf) sao chép/lưu</w:t>
            </w:r>
          </w:p>
        </w:tc>
        <w:tc>
          <w:tcPr>
            <w:tcW w:type="dxa" w:w="25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Thêm O(nf)</w:t>
            </w:r>
          </w:p>
        </w:tc>
      </w:tr>
    </w:tbl>
    <w:p>
      <w:pPr>
        <w:spacing w:after="40" w:line="40" w:lineRule="exact"/>
      </w:pPr>
      <w:r>
        <w:rPr>
          <w:sz w:val="4"/>
        </w:rPr>
        <w:t xml:space="preserve"> </w:t>
      </w:r>
    </w:p>
    <w:p>
      <w:r>
        <w:rPr>
          <w:b w:val="0"/>
        </w:rPr>
        <w:t>Lưu snapshot giúp giải thích từng bước nhưng tăng bộ nhớ. Metadata còn sống O(f) không có nghĩa tổng cấp phát chỉ O(f). Các giới hạn n/f và chế độ không trace kiểm soát chi phí này. Mô phỏng chưa có I/O thật nên không suy ra EAT hoặc tốc độ Windows; mở rộng dirty bit/cost model cần thống nhất với giảng viên.</w:t>
      </w:r>
    </w:p>
    <w:p>
      <w:r>
        <w:br w:type="page"/>
      </w:r>
    </w:p>
    <w:p>
      <w:pPr>
        <w:pStyle w:val="Heading1"/>
      </w:pPr>
      <w:r>
        <w:t>8 Nhóm và kế hoạch hoàn thiện</w:t>
      </w:r>
    </w:p>
    <w:p>
      <w:r>
        <w:rPr>
          <w:b w:val="0"/>
        </w:rPr>
        <w:t>Phân vai đề xuất gồm trưởng nhóm/tích hợp, thuật toán, GUI/CSV, kiểm thử/hiệu năng và tài liệu/demo; nhóm 3 người có thể kiêm nhiệm. Tên, MSSV, vai trò và bằng chứng trong TEAM_AND_PROGRESS.md phải được điền theo phần việc trực tiếp thực hiện hoặc kiểm tra.</w:t>
      </w:r>
    </w:p>
    <w:tbl>
      <w:tblPr>
        <w:tblW w:type="auto" w:w="0"/>
        <w:jc w:val="center"/>
        <w:tblLayout w:type="fixed"/>
        <w:tblLook w:firstColumn="1" w:firstRow="1" w:lastColumn="0" w:lastRow="0" w:noHBand="0" w:noVBand="1" w:val="04A0"/>
      </w:tblPr>
      <w:tblGrid>
        <w:gridCol w:w="720"/>
        <w:gridCol w:w="4176"/>
        <w:gridCol w:w="4680"/>
      </w:tblGrid>
      <w:tr>
        <w:trPr>
          <w:cantSplit/>
          <w:tblHeader/>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Tuần</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Mốc dự kiến</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E5ECF3"/>
          </w:tcPr>
          <w:p>
            <w:pPr>
              <w:spacing w:after="20" w:before="20" w:line="240" w:lineRule="auto"/>
            </w:pPr>
            <w:r>
              <w:rPr>
                <w:b/>
                <w:sz w:val="19"/>
              </w:rPr>
              <w:t>Bằng chứng thật cần lưu</w:t>
            </w:r>
          </w:p>
        </w:tc>
      </w:tr>
      <w:tr>
        <w:trPr>
          <w:cantSplit/>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1</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Đặc tả và repo</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Phạm vi, issue, phân vai</w:t>
            </w:r>
          </w:p>
        </w:tc>
      </w:tr>
      <w:tr>
        <w:trPr>
          <w:cantSplit/>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2</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Pseudocode và oracle</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Test plan, trace tính tay</w:t>
            </w:r>
          </w:p>
        </w:tc>
      </w:tr>
      <w:tr>
        <w:trPr>
          <w:cantSplit/>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3</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FIFO và LRU</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Commit, test hit/reorder</w:t>
            </w:r>
          </w:p>
        </w:tc>
      </w:tr>
      <w:tr>
        <w:trPr>
          <w:cantSplit/>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4</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OPT và Clock</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Tie, bit/hand, vét cạn</w:t>
            </w:r>
          </w:p>
        </w:tc>
      </w:tr>
      <w:tr>
        <w:trPr>
          <w:cantSplit/>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5</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GUI và CSV</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Build Windows, ảnh thao tác</w:t>
            </w:r>
          </w:p>
        </w:tc>
      </w:tr>
      <w:tr>
        <w:trPr>
          <w:cantSplit/>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6</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Test và benchmark C#</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CSV actual, log máy nhóm</w:t>
            </w:r>
          </w:p>
        </w:tc>
      </w:tr>
      <w:tr>
        <w:trPr>
          <w:cantSplit/>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7</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Review chéo và báo cáo</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FFFFF"/>
          </w:tcPr>
          <w:p>
            <w:pPr>
              <w:spacing w:after="20" w:before="20" w:line="240" w:lineRule="auto"/>
            </w:pPr>
            <w:r>
              <w:rPr>
                <w:b w:val="0"/>
                <w:sz w:val="19"/>
              </w:rPr>
              <w:t>Nhận xét, sửa lỗi, bản review</w:t>
            </w:r>
          </w:p>
        </w:tc>
      </w:tr>
      <w:tr>
        <w:trPr>
          <w:cantSplit/>
        </w:trPr>
        <w:tc>
          <w:tcPr>
            <w:tcW w:type="dxa" w:w="72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8</w:t>
            </w:r>
          </w:p>
        </w:tc>
        <w:tc>
          <w:tcPr>
            <w:tcW w:type="dxa" w:w="4176"/>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Nộp và tự quay video</w:t>
            </w:r>
          </w:p>
        </w:tc>
        <w:tc>
          <w:tcPr>
            <w:tcW w:type="dxa" w:w="4680"/>
            <w:vAlign w:val="center"/>
            <w:tcBorders>
              <w:top w:val="single" w:sz="4" w:color="D9D9D9"/>
              <w:left w:val="single" w:sz="4" w:color="D9D9D9"/>
              <w:bottom w:val="single" w:sz="4" w:color="D9D9D9"/>
              <w:right w:val="single" w:sz="4" w:color="D9D9D9"/>
            </w:tcBorders>
            <w:tcMar>
              <w:top w:w="45" w:type="dxa"/>
              <w:left w:w="45" w:type="dxa"/>
              <w:bottom w:w="45" w:type="dxa"/>
              <w:right w:w="45" w:type="dxa"/>
            </w:tcMar>
            <w:shd w:fill="F7F9FB"/>
          </w:tcPr>
          <w:p>
            <w:pPr>
              <w:spacing w:after="20" w:before="20" w:line="240" w:lineRule="auto"/>
            </w:pPr>
            <w:r>
              <w:rPr>
                <w:b w:val="0"/>
                <w:sz w:val="19"/>
              </w:rPr>
              <w:t>Repo/video truy cập được</w:t>
            </w:r>
          </w:p>
        </w:tc>
      </w:tr>
    </w:tbl>
    <w:p>
      <w:pPr>
        <w:spacing w:after="40" w:line="40" w:lineRule="exact"/>
      </w:pPr>
      <w:r>
        <w:rPr>
          <w:sz w:val="4"/>
        </w:rPr>
        <w:t xml:space="preserve"> </w:t>
      </w:r>
    </w:p>
    <w:p>
      <w:r>
        <w:rPr>
          <w:b w:val="0"/>
        </w:rPr>
        <w:t>Đây là kế hoạch đề xuất, không phải xác nhận nhóm đã làm đủ tám tuần. Bundle chỉ ghi các commit tạo bản C# trong phiên này; không backdate commit. Nếu có yêu cầu kiểm tra tiến độ theo tuần, nhóm cần nộp bằng chứng thực tế phù hợp lịch giảng viên.</w:t>
      </w:r>
    </w:p>
    <w:p>
      <w:pPr>
        <w:pStyle w:val="Heading2"/>
      </w:pPr>
      <w:r>
        <w:t>Contribution statement</w:t>
      </w:r>
    </w:p>
    <w:p>
      <w:r>
        <w:rPr>
          <w:b w:val="0"/>
        </w:rPr>
        <w:t>Mẫu: “Tôi là [họ tên, MSSV]. Tôi trực tiếp thực hiện hoặc kiểm tra [phần việc], bằng chứng [commit/issue/log]. Tôi dùng AI để hỗ trợ [phạm vi] và tự kiểm chứng bằng [test]. Tôi có thể giải thích [nội dung].” Không coi việc nhận mã nguồn là đóng góp đã được xác minh. Mỗi thành viên nên giải thích một ca sai thường gặp và một quyết định chọn victim.</w:t>
      </w:r>
    </w:p>
    <w:p>
      <w:pPr>
        <w:pStyle w:val="Heading2"/>
      </w:pPr>
      <w:r>
        <w:t>Danh sách cần hoàn tất trước nộp</w:t>
      </w:r>
    </w:p>
    <w:p>
      <w:r>
        <w:rPr>
          <w:b w:val="0"/>
        </w:rPr>
        <w:t>Build solution và xử lý mọi lỗi nếu phát sinh trên môi trường Windows; chạy test runner, CLI evidence và GUI smoke; nghiệm thu thủ công; đo benchmark C# và cập nhật báo cáo; điền thông tin nhóm, contribution statement và URL repository; tự quay video và kiểm tra link khi không đăng nhập. Những bước này được liệt kê thành checklist trong docs.</w:t>
      </w:r>
    </w:p>
    <w:p>
      <w:pPr>
        <w:pStyle w:val="Heading2"/>
      </w:pPr>
      <w:r>
        <w:t>Demo và bảo vệ</w:t>
      </w:r>
    </w:p>
    <w:p>
      <w:r>
        <w:rPr>
          <w:b w:val="0"/>
        </w:rPr>
        <w:t>Demo nên đi qua mẫu slide, trace Clock, Belady, xuất CSV, một input lỗi, test và benchmark đã chạy thật. Q1–Q6 trong QA_DEFENSE.md giải thích mô hình, bước thuật toán, oracle, thiết kế, chỉ số và kế hoạch. Người học tự quay/đăng video; không có video hoặc URL được tạo thay. Trước quay, thử ứng dụng đúng máy sẽ trình bày.</w:t>
      </w:r>
    </w:p>
    <w:p>
      <w:pPr>
        <w:pStyle w:val="Heading2"/>
      </w:pPr>
      <w:r>
        <w:t>Khai báo hỗ trợ AI</w:t>
      </w:r>
    </w:p>
    <w:p>
      <w:r>
        <w:rPr>
          <w:b w:val="0"/>
        </w:rPr>
        <w:t>ChatGPT hỗ trợ chuyển project sang C#, tạo mã nguồn và test, soạn tài liệu và cấu hình build. Bản C# chưa được thực thi trong môi trường bàn giao; các expected dựa trên slide và trace đã giải thích. Nhóm phải tự chạy lại, ghi kết quả, rà soát và chịu trách nhiệm về nội dung nộp. Không gán kết quả test của ngôn ngữ khác cho bản C#.</w:t>
      </w:r>
    </w:p>
    <w:p>
      <w:r>
        <w:br w:type="page"/>
      </w:r>
    </w:p>
    <w:p>
      <w:pPr>
        <w:pStyle w:val="Heading1"/>
      </w:pPr>
      <w:r>
        <w:t>9 Kết luận và nguồn tham khảo</w:t>
      </w:r>
    </w:p>
    <w:p>
      <w:r>
        <w:rPr>
          <w:b w:val="0"/>
        </w:rPr>
        <w:t>Bản C# đã tổ chức đủ các thành phần của mô phỏng thay trang: thư viện lõi, desktop WinForms, CSV, CLI, test runner và benchmark. Các quy ước hit/fault, tie OPT và bit/hand Clock được xác định để tái lập. Bộ oracle và kiểm tra trạng thái giúp phát hiện sai khác mà tổng lỗi đơn thuần có thể che giấu.</w:t>
      </w:r>
    </w:p>
    <w:p>
      <w:r>
        <w:rPr>
          <w:b w:val="0"/>
        </w:rPr>
        <w:t>Kết luận về khả năng chạy và hiệu năng cần được chốt sau build/test trên máy có .NET hoạt động. Chưa có bằng chứng thực thi C# hoặc nghiệm thu Windows trong bản này. Đây là giới hạn kiểm chứng, không thay đổi expected từ tài liệu môn học. Khi có log, nhóm cần cập nhật các phần actual, số đo và nhận xét tương ứng trước nộp.</w:t>
      </w:r>
    </w:p>
    <w:p>
      <w:pPr>
        <w:pStyle w:val="Heading2"/>
      </w:pPr>
      <w:r>
        <w:t>Tài liệu tham khảo</w:t>
      </w:r>
    </w:p>
    <w:p>
      <w:r>
        <w:rPr>
          <w:b w:val="0"/>
          <w:sz w:val="20"/>
        </w:rPr>
        <w:t>[1] Tài liệu môn Hệ điều hành do người học cung cấp, Trường Đại học Giao thông Vận tải, Chapter 03 - Memory Management/ch10.pptx, “Chapter 10: Virtual Memory”, slide 15, 22–23, 28–43, 55–62.</w:t>
      </w:r>
    </w:p>
    <w:p>
      <w:r>
        <w:rPr>
          <w:b w:val="0"/>
          <w:sz w:val="20"/>
        </w:rPr>
        <w:t>[2] R. H. Arpaci-Dusseau và A. C. Arpaci-Dusseau, Operating Systems: Three Easy Pieces, chương 22, Beyond Physical Memory: Policies. https://pages.cs.wisc.edu/~remzi/OSTEP/vm-beyondphys-policy.pdf</w:t>
      </w:r>
    </w:p>
    <w:p>
      <w:r>
        <w:rPr>
          <w:b w:val="0"/>
          <w:sz w:val="20"/>
        </w:rPr>
        <w:t>[3] Microsoft Learn, Windows Forms Overview. https://learn.microsoft.com/en-us/dotnet/desktop/winforms/overview/</w:t>
      </w:r>
    </w:p>
    <w:p>
      <w:r>
        <w:rPr>
          <w:b w:val="0"/>
          <w:sz w:val="20"/>
        </w:rPr>
        <w:t>[4] Microsoft Learn, Stopwatch Class. https://learn.microsoft.com/en-us/dotnet/api/system.diagnostics.stopwatch</w:t>
      </w:r>
    </w:p>
    <w:p>
      <w:r>
        <w:rPr>
          <w:b w:val="0"/>
          <w:sz w:val="20"/>
        </w:rPr>
        <w:t>[5] Microsoft Learn, GC.GetAllocatedBytesForCurrentThread Method. https://learn.microsoft.com/en-us/dotnet/api/system.gc.getallocatedbytesforcurrentthread</w:t>
      </w:r>
    </w:p>
    <w:p>
      <w:r>
        <w:rPr>
          <w:b w:val="0"/>
          <w:sz w:val="20"/>
        </w:rPr>
        <w:t>[6] Bốn văn bản yêu cầu người học cung cấp: bài tập lập trình hệ điều hành; Q1–Q6; khung báo cáo; nguồn tham khảo và căn cứ thiết kế.</w:t>
      </w:r>
    </w:p>
    <w:p>
      <w:r>
        <w:rPr>
          <w:b w:val="0"/>
          <w:sz w:val="20"/>
        </w:rPr>
        <w:t>[7] Microsoft Learn, LinkedList&lt;T&gt; Class. https://learn.microsoft.com/en-us/dotnet/api/system.collections.generic.linkedlist-1</w:t>
      </w:r>
    </w:p>
    <w:p>
      <w:r>
        <w:rPr>
          <w:b w:val="0"/>
          <w:sz w:val="20"/>
        </w:rPr>
        <w:t>[8] Microsoft Learn, NETSDK1100 và EnableWindowsTargeting. https://learn.microsoft.com/en-us/dotnet/core/tools/sdk-errors/netsdk1100</w:t>
      </w:r>
    </w:p>
    <w:p>
      <w:r>
        <w:rPr>
          <w:b w:val="0"/>
        </w:rPr>
        <w:t>Ngày kiểm tra nguồn trực tuyến: 10/10/2026. [1–2] đối chiếu thuật toán; [3–5,7–8] căn cứ nền tảng và API; [6] xác định yêu cầu nộp. Mã nguồn được tạo cho project, không sao chép code từ giáo trình. Chi tiết nguồn và phạm vi sử dụng có trong REFERENCES.md.</w:t>
      </w:r>
    </w:p>
    <w:p>
      <w:pPr>
        <w:pStyle w:val="Heading2"/>
      </w:pPr>
      <w:r>
        <w:t>Các tệp đối chiếu</w:t>
      </w:r>
    </w:p>
    <w:p>
      <w:r>
        <w:rPr>
          <w:b w:val="0"/>
        </w:rPr>
        <w:t>README hướng dẫn Visual Studio, dotnet CLI và publish; ALGORITHMS.md chứa pseudocode đầy đủ; ARCHITECTURE.md có sơ đồ Mermaid; WINDOWS_ACCEPTANCE.md có ca nghiệm thu; CHECKLIST.md ánh xạ yêu cầu; output/VALIDATION_STATUS.md ghi phần chưa xác minh. Bộ slide gốc không được phát hành lại trong ZIP.</w:t>
      </w:r>
    </w:p>
    <w:sectPr w:rsidR="00FC693F" w:rsidRPr="0006063C" w:rsidSect="00034616">
      <w:headerReference w:type="default" r:id="rId9"/>
      <w:footerReference w:type="default" r:id="rId10"/>
      <w:pgSz w:w="12240" w:h="15840"/>
      <w:pgMar w:top="1152" w:right="1224" w:bottom="1152"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Báo cáo kỹ thuật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OS_VME_13   |   MÔ PHỎNG THAY THẾ TRANG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phỏng thay thế trang bằng C Sharp</dc:title>
  <dc:subject/>
  <dc:creator>Nhóm sinh viên cần bổ sung thông tin</dc:creator>
  <cp:keywords/>
  <dc:description>generated by python-docx</dc:description>
  <cp:lastModifiedBy/>
  <cp:revision>1</cp:revision>
  <dcterms:created xsi:type="dcterms:W3CDTF">2013-12-23T23:15:00Z</dcterms:created>
  <dcterms:modified xsi:type="dcterms:W3CDTF">2013-12-23T23:15:00Z</dcterms:modified>
  <cp:category/>
</cp:coreProperties>
</file>